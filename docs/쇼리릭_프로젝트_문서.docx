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4888"/>
          <w:sz w:val="56"/>
        </w:rPr>
        <w:t>쇼리릭 (ShowLyric)</w:t>
      </w:r>
    </w:p>
    <w:p>
      <w:pPr>
        <w:jc w:val="center"/>
      </w:pPr>
      <w:r>
        <w:rPr>
          <w:color w:val="555555"/>
          <w:sz w:val="26"/>
        </w:rPr>
        <w:t>Windows 실시간 가사 오버레이 앱 — 프로젝트 기술 문서</w:t>
      </w:r>
    </w:p>
    <w:p>
      <w:pPr>
        <w:jc w:val="center"/>
      </w:pPr>
      <w:r>
        <w:rPr>
          <w:color w:val="555555"/>
          <w:sz w:val="20"/>
        </w:rPr>
        <w:t>최종 업데이트: 2026-05-19  |  브랜치: experiment1</w:t>
      </w:r>
    </w:p>
    <w:p>
      <w:r>
        <w:br w:type="page"/>
      </w:r>
    </w:p>
    <w:p>
      <w:pPr>
        <w:pStyle w:val="Heading1"/>
      </w:pPr>
      <w:r>
        <w:rPr>
          <w:color w:val="CC4888"/>
          <w:sz w:val="40"/>
        </w:rPr>
        <w:t>1. 프로젝트 개요</w:t>
      </w:r>
    </w:p>
    <w:p>
      <w:r>
        <w:rPr>
          <w:b w:val="0"/>
          <w:sz w:val="21"/>
        </w:rPr>
        <w:t>쇼리릭은 Windows SMTC(System Media Transport Controls)를 통해 현재 재생 중인 곡 정보를 실시간으로 감지하고, LRCLIB.net에서 싱크 가사를 가져와 프레임리스 오버레이 창으로 표시하는 개인용 데스크톱 앱입니다.</w:t>
      </w:r>
    </w:p>
    <w:p/>
    <w:p>
      <w:pPr>
        <w:pStyle w:val="Heading2"/>
      </w:pPr>
      <w:r>
        <w:rPr>
          <w:color w:val="CC4888"/>
          <w:sz w:val="30"/>
        </w:rPr>
        <w:t>핵심 특징</w:t>
      </w:r>
    </w:p>
    <w:p>
      <w:pPr>
        <w:pStyle w:val="ListBullet"/>
      </w:pPr>
      <w:r>
        <w:rPr>
          <w:sz w:val="21"/>
        </w:rPr>
        <w:t>모든 SMTC 지원 플레이어 호환 (멜론, Spotify, Windows Media Player 등)</w:t>
      </w:r>
    </w:p>
    <w:p>
      <w:pPr>
        <w:pStyle w:val="ListBullet"/>
      </w:pPr>
      <w:r>
        <w:rPr>
          <w:sz w:val="21"/>
        </w:rPr>
        <w:t>가사 싱크 정확도: 150ms 폴링 + 80ms 선행 보상(lookahead)</w:t>
      </w:r>
    </w:p>
    <w:p>
      <w:pPr>
        <w:pStyle w:val="ListBullet"/>
      </w:pPr>
      <w:r>
        <w:rPr>
          <w:sz w:val="21"/>
        </w:rPr>
        <w:t>가로 모드(화면 하단 바) / 세로 모드(핑크 MP3 플레이어 스타일) 두 가지 레이아웃</w:t>
      </w:r>
    </w:p>
    <w:p>
      <w:pPr>
        <w:pStyle w:val="ListBullet"/>
      </w:pPr>
      <w:r>
        <w:rPr>
          <w:sz w:val="21"/>
        </w:rPr>
        <w:t>앨범아트 표시: SMTC 썸네일 → iTunes Search API 폴백</w:t>
      </w:r>
    </w:p>
    <w:p>
      <w:pPr>
        <w:pStyle w:val="ListBullet"/>
      </w:pPr>
      <w:r>
        <w:rPr>
          <w:sz w:val="21"/>
        </w:rPr>
        <w:t>시스템 트레이 상주, 항상 위 고정 옵션</w:t>
      </w:r>
    </w:p>
    <w:p>
      <w:pPr>
        <w:pStyle w:val="ListBullet"/>
      </w:pPr>
      <w:r>
        <w:rPr>
          <w:sz w:val="21"/>
        </w:rPr>
        <w:t>가사 로컬 캐시 (최대 500곡, 반복 API 호출 없음)</w:t>
      </w:r>
    </w:p>
    <w:p>
      <w:pPr>
        <w:pStyle w:val="ListBullet"/>
      </w:pPr>
      <w:r>
        <w:rPr>
          <w:sz w:val="21"/>
        </w:rPr>
        <w:t>DPI 스케일 대응 창 위치 계산 (GetMonitorInfo + DPI 스케일 변환)</w:t>
      </w:r>
    </w:p>
    <w:p/>
    <w:p>
      <w:pPr>
        <w:pStyle w:val="Heading2"/>
      </w:pPr>
      <w:r>
        <w:rPr>
          <w:color w:val="CC4888"/>
          <w:sz w:val="30"/>
        </w:rPr>
        <w:t>개발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버전/값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3.13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Microsoft Store 배포판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OS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Windows 11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SMTC WinRT API 필요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브랜치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experiment1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main 병합 예정</w:t>
            </w:r>
          </w:p>
        </w:tc>
      </w:tr>
    </w:tbl>
    <w:p/>
    <w:p>
      <w:pPr>
        <w:pStyle w:val="Heading1"/>
      </w:pPr>
      <w:r>
        <w:rPr>
          <w:color w:val="CC4888"/>
          <w:sz w:val="40"/>
        </w:rPr>
        <w:t>2.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CC4888"/>
          </w:tcPr>
          <w:p>
            <w:r>
              <w:rPr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2280"/>
            <w:shd w:fill="CC4888"/>
          </w:tcPr>
          <w:p>
            <w:r>
              <w:rPr>
                <w:b/>
                <w:color w:val="FFFFFF"/>
                <w:sz w:val="19"/>
              </w:rPr>
              <w:t>기술</w:t>
            </w:r>
          </w:p>
        </w:tc>
        <w:tc>
          <w:tcPr>
            <w:tcW w:type="dxa" w:w="2280"/>
            <w:shd w:fill="CC4888"/>
          </w:tcPr>
          <w:p>
            <w:r>
              <w:rPr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2280"/>
            <w:shd w:fill="CC4888"/>
          </w:tcPr>
          <w:p>
            <w:r>
              <w:rPr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런타임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3.11+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백엔드 전체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UI 렌더링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pywebview + WebView2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6.2+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프레임리스 오버레이 창 (WinForms 백엔드)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시스템 트레이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pystray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0.19+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트레이 아이콘·메뉴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미디어 감지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Windows SMTC (WinRT)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현재 재생곡 폴링 (500ms)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SMTC 브리지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PowerShell 5.1 / 7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WinRT → JSON 변환 (영구 서브프로세스)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가사 API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LRCLIB.net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싱크 가사 검색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앨범아트 폴백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iTunes Search API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썸네일 없을 때 대체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볼륨 제어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pycaw + comtypes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시스템 마스터 볼륨 IAudioEndpointVolume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이미지 처리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Pillow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10+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트레이 아이콘 생성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창 관리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pywin32 (win32gui, win32api)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306+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창 위치·DPI 계산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프론트엔드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HTML5 + CSS3 + Vanilla JS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젤리 핑크 테마 UI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보안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자체 validator.py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API 응답 새니타이징</w:t>
            </w:r>
          </w:p>
        </w:tc>
      </w:tr>
    </w:tbl>
    <w:p/>
    <w:p>
      <w:pPr>
        <w:pStyle w:val="Heading1"/>
      </w:pPr>
      <w:r>
        <w:rPr>
          <w:color w:val="CC4888"/>
          <w:sz w:val="40"/>
        </w:rPr>
        <w:t>3. 프로젝트 구조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lyric-app/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├── run.py                      # 진입점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├── src/                        # Python 백엔드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main.py                 # App: 창 생성·트레이·이벤트 조율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api.py                  # LyricApi: JS↔Python 브리지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lyrics_engine.py        # 가사 조회·파싱·위치 동기화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media_session.py        # SMTC 폴링 (PowerShell 서브프로세스)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cache_manager.py        # 가사 캐시 (메모리 + 디스크)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config.py               # 설정 기본값 정의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└── security/validator.py   # 입력값 검증·새니타이징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├── frontend/                   # 웹 UI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index.html              # HTML 구조 (가로뷰·세로뷰·설정 패널)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app.js                  # 폴링 루프·이벤트·가사 렌더링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├── style.css               # 젤리 핑크 테마 (글라스모피즘)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   └── UI/                     # 이미지 에셋 (mp3-UI.png, background-image.png)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│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├── .cache/lyrics.json          # 가사 로컬 캐시 (최대 500곡)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├── config.json                 # 세션 중 임시 설정 저장 (앱 재시작 시 무시)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├── tasks/progress.md           # 작업 이력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└── docs/                       # 프로젝트 문서</w:t>
      </w:r>
    </w:p>
    <w:p/>
    <w:p>
      <w:pPr>
        <w:pStyle w:val="Heading1"/>
      </w:pPr>
      <w:r>
        <w:rPr>
          <w:color w:val="CC4888"/>
          <w:sz w:val="40"/>
        </w:rPr>
        <w:t>4. 동작 방식</w:t>
      </w:r>
    </w:p>
    <w:p>
      <w:pPr>
        <w:pStyle w:val="Heading2"/>
      </w:pPr>
      <w:r>
        <w:rPr>
          <w:color w:val="CC4888"/>
          <w:sz w:val="30"/>
        </w:rPr>
        <w:t>4-1. 시작 시퀀스</w:t>
      </w:r>
    </w:p>
    <w:p>
      <w:pPr>
        <w:pStyle w:val="ListBullet"/>
      </w:pPr>
      <w:r>
        <w:rPr>
          <w:sz w:val="21"/>
        </w:rPr>
        <w:t>App.__init__: Config.load() → 항상 기본값 반환 (config.json 무시)</w:t>
      </w:r>
    </w:p>
    <w:p>
      <w:pPr>
        <w:pStyle w:val="ListBullet"/>
      </w:pPr>
      <w:r>
        <w:rPr>
          <w:sz w:val="21"/>
        </w:rPr>
        <w:t>_initial_geometry(): _work_area()로 논리 픽셀 기준 초기 창 위치 계산</w:t>
      </w:r>
    </w:p>
    <w:p>
      <w:pPr>
        <w:pStyle w:val="ListBullet"/>
      </w:pPr>
      <w:r>
        <w:rPr>
          <w:sz w:val="21"/>
        </w:rPr>
        <w:t>webview.create_window(): 논리 픽셀 좌표로 창 생성</w:t>
      </w:r>
    </w:p>
    <w:p>
      <w:pPr>
        <w:pStyle w:val="ListBullet"/>
      </w:pPr>
      <w:r>
        <w:rPr>
          <w:sz w:val="21"/>
        </w:rPr>
        <w:t>webview.start(func=_on_start): UI 루프 시작</w:t>
      </w:r>
    </w:p>
    <w:p>
      <w:pPr>
        <w:pStyle w:val="ListBullet"/>
      </w:pPr>
      <w:r>
        <w:rPr>
          <w:sz w:val="21"/>
        </w:rPr>
        <w:t>_on_start(): MediaSessionPoller 시작, 트레이 생성</w:t>
      </w:r>
    </w:p>
    <w:p>
      <w:pPr>
        <w:pStyle w:val="ListBullet"/>
      </w:pPr>
      <w:r>
        <w:rPr>
          <w:sz w:val="21"/>
        </w:rPr>
        <w:t>_on_loaded(): JS에 초기 config 주입, 투명도 적용</w:t>
      </w:r>
    </w:p>
    <w:p/>
    <w:p>
      <w:pPr>
        <w:pStyle w:val="Heading2"/>
      </w:pPr>
      <w:r>
        <w:rPr>
          <w:color w:val="CC4888"/>
          <w:sz w:val="30"/>
        </w:rPr>
        <w:t>4-2. 미디어 감지 (media_session.py)</w:t>
      </w:r>
    </w:p>
    <w:p>
      <w:r>
        <w:rPr>
          <w:b w:val="0"/>
          <w:sz w:val="21"/>
        </w:rPr>
        <w:t>Windows SMTC를 직접 쿼리하기 위해 PowerShell 서브프로세스를 영구 실행합니다.</w:t>
      </w:r>
    </w:p>
    <w:p/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Python ──spawn──▶ PowerShell (pwsh 우선, 없으면 PS5.1 폴백)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 xml:space="preserve">                    └─ 500ms 루프: SMTC → JSON → stdout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Python ◀──readline──  {title, artist, position, duration, is_playing}</w:t>
      </w:r>
    </w:p>
    <w:p/>
    <w:p>
      <w:pPr>
        <w:pStyle w:val="ListBullet"/>
      </w:pPr>
      <w:r>
        <w:rPr>
          <w:sz w:val="21"/>
        </w:rPr>
        <w:t>PS7(pwsh) 설치 시 우선 사용, 없으면 PS5.1 폴백 (WinRT reflection 사용)</w:t>
      </w:r>
    </w:p>
    <w:p>
      <w:pPr>
        <w:pStyle w:val="ListBullet"/>
      </w:pPr>
      <w:r>
        <w:rPr>
          <w:sz w:val="21"/>
        </w:rPr>
        <w:t>PS5.1: AsTask&lt;T&gt; 제네릭 메서드로 WinRT 비동기 API 동기 호출</w:t>
      </w:r>
    </w:p>
    <w:p>
      <w:pPr>
        <w:pStyle w:val="ListBullet"/>
      </w:pPr>
      <w:r>
        <w:rPr>
          <w:sz w:val="21"/>
        </w:rPr>
        <w:t>다중 세션 처리: Playing 상태인 세션 우선, 없으면 첫 번째 세션 사용</w:t>
      </w:r>
    </w:p>
    <w:p>
      <w:pPr>
        <w:pStyle w:val="ListBullet"/>
      </w:pPr>
      <w:r>
        <w:rPr>
          <w:sz w:val="21"/>
        </w:rPr>
        <w:t>앨범아트: SMTC 썸네일(임시 파일) → iTunes Search API 폴백</w:t>
      </w:r>
    </w:p>
    <w:p/>
    <w:p>
      <w:pPr>
        <w:pStyle w:val="Heading2"/>
      </w:pPr>
      <w:r>
        <w:rPr>
          <w:color w:val="CC4888"/>
          <w:sz w:val="30"/>
        </w:rPr>
        <w:t>4-3. 가사 조회 (lyrics_engine.py)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get_lyrics(title, artist)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 xml:space="preserve">  ├─ 1) CacheManager.get()       → 캐시 히트 시 즉시 반환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 xml:space="preserve">  ├─ 2) LRCLIB /api/get          → 200: LRC 파싱 / 404: /api/search 폴백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 xml:space="preserve">  ├─ 3) 아티스트 없이 재시도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 xml:space="preserve">  └─ 4) 결과 없음 → 빈 배열 캐시 (재요청 방지)</w:t>
      </w:r>
    </w:p>
    <w:p/>
    <w:p>
      <w:pPr>
        <w:pStyle w:val="ListBullet"/>
      </w:pPr>
      <w:r>
        <w:rPr>
          <w:sz w:val="21"/>
        </w:rPr>
        <w:t>LRC 형식: [mm:ss.xx] 텍스트 → (timestamp_seconds, text) 리스트</w:t>
      </w:r>
    </w:p>
    <w:p>
      <w:pPr>
        <w:pStyle w:val="ListBullet"/>
      </w:pPr>
      <w:r>
        <w:rPr>
          <w:sz w:val="21"/>
        </w:rPr>
        <w:t>plain 가사(타임스탬프 없음): 3초 간격 균등 배치</w:t>
      </w:r>
    </w:p>
    <w:p>
      <w:pPr>
        <w:pStyle w:val="ListBullet"/>
      </w:pPr>
      <w:r>
        <w:rPr>
          <w:sz w:val="21"/>
        </w:rPr>
        <w:t>캐시 키: SHA-256(title::artist)[:16]</w:t>
      </w:r>
    </w:p>
    <w:p/>
    <w:p>
      <w:pPr>
        <w:pStyle w:val="Heading2"/>
      </w:pPr>
      <w:r>
        <w:rPr>
          <w:color w:val="CC4888"/>
          <w:sz w:val="30"/>
        </w:rPr>
        <w:t>4-4. 재생 위치 실시간 추정 (api.py)</w:t>
      </w:r>
    </w:p>
    <w:p>
      <w:r>
        <w:rPr>
          <w:b w:val="0"/>
          <w:sz w:val="21"/>
        </w:rPr>
        <w:t>SMTC는 500ms마다 position을 업데이트하므로, 그 사이 갭을 monotonic 시계로 보완합니다.</w:t>
      </w:r>
    </w:p>
    <w:p/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estimated = pos_base + (now - pos_base_time) + 0.08  # 80ms lookahead</w:t>
      </w:r>
    </w:p>
    <w:p/>
    <w:p>
      <w:pPr>
        <w:pStyle w:val="ListBullet"/>
      </w:pPr>
      <w:r>
        <w:rPr>
          <w:sz w:val="21"/>
        </w:rPr>
        <w:t>position이 0.5초 이상 점프하거나 재생 시작 시 기준값 재설정</w:t>
      </w:r>
    </w:p>
    <w:p>
      <w:pPr>
        <w:pStyle w:val="ListBullet"/>
      </w:pPr>
      <w:r>
        <w:rPr>
          <w:sz w:val="21"/>
        </w:rPr>
        <w:t>80ms 선행 보상: JS 폴링 150ms + 페이드 애니메이션 100ms 지연 보상</w:t>
      </w:r>
    </w:p>
    <w:p/>
    <w:p>
      <w:pPr>
        <w:pStyle w:val="Heading2"/>
      </w:pPr>
      <w:r>
        <w:rPr>
          <w:color w:val="CC4888"/>
          <w:sz w:val="30"/>
        </w:rPr>
        <w:t>4-5. JS ↔ Python 브리지 (api.py)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JS 호출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Python 메서드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get_current_state()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LyricApi.get_current_state()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현재 가사·재생 상태 반환 (150ms마다 폴링)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get_album_art()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LyricApi.get_album_art()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base64 data URL 반환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set_layout_mode(mode)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LyricApi.set_layout_mode()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모드 전환 + 기본값 리셋 + 창 이동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set_volume(pct)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LyricApi.set_volume()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pycaw IAudioEndpointVolume 직접 설정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toggle_pin()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LyricApi.toggle_pin()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HWND_TOPMOST 토글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save_config(data)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LyricApi.save_config()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설정 저장 + 투명도 재적용</w:t>
            </w:r>
          </w:p>
        </w:tc>
      </w:tr>
    </w:tbl>
    <w:p/>
    <w:p>
      <w:pPr>
        <w:pStyle w:val="Heading2"/>
      </w:pPr>
      <w:r>
        <w:rPr>
          <w:color w:val="CC4888"/>
          <w:sz w:val="30"/>
        </w:rPr>
        <w:t>4-6. 창 위치 계산 (_work_area)</w:t>
      </w:r>
    </w:p>
    <w:p>
      <w:r>
        <w:rPr>
          <w:b w:val="0"/>
          <w:sz w:val="21"/>
        </w:rPr>
        <w:t>DPI 스케일링 환경에서 pywebview(논리 픽셀)와 Win32 API(물리 픽셀) 좌표계 불일치 문제를 해결합니다.</w:t>
      </w:r>
    </w:p>
    <w:p/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# 논리 픽셀 계산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scale = GetDpiForSystem() / 96.0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info  = GetMonitorInfo(primary_monitor)   # 물리 픽셀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sw    = round(work_width  / scale)         # 논리 픽셀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sh    = round(work_height / scale)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# MoveWindow 호출 시 다시 물리 픽셀로 변환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MoveWindow(hwnd, round(x*scale), round(y*scale), round(w*scale), round(h*scale))</w:t>
      </w:r>
    </w:p>
    <w:p/>
    <w:p>
      <w:pPr>
        <w:pStyle w:val="Heading2"/>
      </w:pPr>
      <w:r>
        <w:rPr>
          <w:color w:val="CC4888"/>
          <w:sz w:val="30"/>
        </w:rPr>
        <w:t>4-7. 레이아웃 모드</w:t>
      </w:r>
    </w:p>
    <w:p>
      <w:pPr>
        <w:pStyle w:val="Heading3"/>
      </w:pPr>
      <w:r>
        <w:rPr>
          <w:color w:val="1C0610"/>
          <w:sz w:val="24"/>
        </w:rPr>
        <w:t>가로 모드 (Horizontal)</w:t>
      </w:r>
    </w:p>
    <w:p>
      <w:pPr>
        <w:pStyle w:val="ListBullet"/>
      </w:pPr>
      <w:r>
        <w:rPr>
          <w:sz w:val="21"/>
        </w:rPr>
        <w:t>화면 하단 전체 너비 바 (기본 높이: 60px)</w:t>
      </w:r>
    </w:p>
    <w:p>
      <w:pPr>
        <w:pStyle w:val="ListBullet"/>
      </w:pPr>
      <w:r>
        <w:rPr>
          <w:sz w:val="21"/>
        </w:rPr>
        <w:t>앨범아트 + 이전/현재/다음 가사 + 미디어 컨트롤 버튼</w:t>
      </w:r>
    </w:p>
    <w:p>
      <w:pPr>
        <w:pStyle w:val="ListBullet"/>
      </w:pPr>
      <w:r>
        <w:rPr>
          <w:sz w:val="21"/>
        </w:rPr>
        <w:t>폰트: h_font_size(기본 15px) / h_font_size_dim(기본 10px)</w:t>
      </w:r>
    </w:p>
    <w:p>
      <w:pPr>
        <w:pStyle w:val="ListBullet"/>
      </w:pPr>
      <w:r>
        <w:rPr>
          <w:sz w:val="21"/>
        </w:rPr>
        <w:t>투명도: 항상 1.0 고정 (사용자 변경 불가)</w:t>
      </w:r>
    </w:p>
    <w:p>
      <w:pPr>
        <w:pStyle w:val="ListBullet"/>
      </w:pPr>
      <w:r>
        <w:rPr>
          <w:sz w:val="21"/>
        </w:rPr>
        <w:t>전환 시 기본값으로 강제 리셋</w:t>
      </w:r>
    </w:p>
    <w:p/>
    <w:p>
      <w:pPr>
        <w:pStyle w:val="Heading3"/>
      </w:pPr>
      <w:r>
        <w:rPr>
          <w:color w:val="1C0610"/>
          <w:sz w:val="24"/>
        </w:rPr>
        <w:t>세로 모드 (Vertical)</w:t>
      </w:r>
    </w:p>
    <w:p>
      <w:pPr>
        <w:pStyle w:val="ListBullet"/>
      </w:pPr>
      <w:r>
        <w:rPr>
          <w:sz w:val="21"/>
        </w:rPr>
        <w:t>화면 우측 하단 고정, 핑크 MP3 플레이어 이미지 오버레이</w:t>
      </w:r>
    </w:p>
    <w:p>
      <w:pPr>
        <w:pStyle w:val="ListBullet"/>
      </w:pPr>
      <w:r>
        <w:rPr>
          <w:sz w:val="21"/>
        </w:rPr>
        <w:t>LCD 영역: 앨범아트 + 곡명·아티스트·진행바 + 이전/현재/다음 가사</w:t>
      </w:r>
    </w:p>
    <w:p>
      <w:pPr>
        <w:pStyle w:val="ListBullet"/>
      </w:pPr>
      <w:r>
        <w:rPr>
          <w:sz w:val="21"/>
        </w:rPr>
        <w:t>클릭휠 하드웨어 버튼: MENU(M), 이전(◀), 재생/정지(●), 다음(▶), VOL</w:t>
      </w:r>
    </w:p>
    <w:p>
      <w:pPr>
        <w:pStyle w:val="ListBullet"/>
      </w:pPr>
      <w:r>
        <w:rPr>
          <w:sz w:val="21"/>
        </w:rPr>
        <w:t>창 너비: v_width(기본 300px), 높이는 이미지 비율(691:1306)로 자동 계산</w:t>
      </w:r>
    </w:p>
    <w:p>
      <w:pPr>
        <w:pStyle w:val="ListBullet"/>
      </w:pPr>
      <w:r>
        <w:rPr>
          <w:sz w:val="21"/>
        </w:rPr>
        <w:t>폰트: font_size(기본 17px) / font_size_dim(기본 12px)</w:t>
      </w:r>
    </w:p>
    <w:p>
      <w:pPr>
        <w:pStyle w:val="ListBullet"/>
      </w:pPr>
      <w:r>
        <w:rPr>
          <w:sz w:val="21"/>
        </w:rPr>
        <w:t>투명도: 사용자 설정 가능, 전환 시 1.0으로 리셋</w:t>
      </w:r>
    </w:p>
    <w:p/>
    <w:p>
      <w:pPr>
        <w:pStyle w:val="Heading2"/>
      </w:pPr>
      <w:r>
        <w:rPr>
          <w:color w:val="CC4888"/>
          <w:sz w:val="30"/>
        </w:rPr>
        <w:t>4-8. 설정 초기화 아키텍처</w:t>
      </w:r>
    </w:p>
    <w:p>
      <w:r>
        <w:rPr>
          <w:b w:val="0"/>
          <w:sz w:val="21"/>
        </w:rPr>
        <w:t>앱 실행 및 모드 전환 시 항상 config.py 기본값에서 시작합니다. 세션 중 변경은 메모리에만 유지되고, config.json에는 임시 기록되지만 다음 실행 시 무시됩니다.</w:t>
      </w:r>
    </w:p>
    <w:p/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Config.load() → return cls()   # config.json 읽지 않음</w:t>
      </w:r>
    </w:p>
    <w:p/>
    <w:p>
      <w:pPr>
        <w:pStyle w:val="ListBullet"/>
      </w:pPr>
      <w:r>
        <w:rPr>
          <w:sz w:val="21"/>
        </w:rPr>
        <w:t>세션 중 설정 변경 → 메모리(Config 객체) + config.json 임시 기록</w:t>
      </w:r>
    </w:p>
    <w:p>
      <w:pPr>
        <w:pStyle w:val="ListBullet"/>
      </w:pPr>
      <w:r>
        <w:rPr>
          <w:sz w:val="21"/>
        </w:rPr>
        <w:t>앱 재시작 → load()가 cls() 반환 → 기본값으로 리셋</w:t>
      </w:r>
    </w:p>
    <w:p>
      <w:pPr>
        <w:pStyle w:val="ListBullet"/>
      </w:pPr>
      <w:r>
        <w:rPr>
          <w:sz w:val="21"/>
        </w:rPr>
        <w:t>가로→세로 전환 → set_layout_mode()에서 opacity=1.0, font=17 강제 리셋</w:t>
      </w:r>
    </w:p>
    <w:p/>
    <w:p>
      <w:pPr>
        <w:pStyle w:val="Heading1"/>
      </w:pPr>
      <w:r>
        <w:rPr>
          <w:color w:val="CC4888"/>
          <w:sz w:val="40"/>
        </w:rPr>
        <w:t>5. 설정 기본값 (config.py)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layout_mode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"vertical"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시작 레이아웃 모드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pinned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항상 위 고정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opacity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세로 모드 창 불투명도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h_height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가로 모드 창 높이(px)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h_font_size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가로 모드 현재 가사 폰트(px)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h_font_size_dim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가로 모드 이전·다음 가사 폰트(px)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v_width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세로 모드 창 너비(px) — 높이는 비율로 자동 계산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font_size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세로 모드 현재 가사 폰트(px)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font_size_dim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세로 모드 이전·다음 가사 폰트(px)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font_family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"Malgun Gothic"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폰트 패밀리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poll_interval_ms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SMTC 폴링 간격(ms)</w:t>
            </w:r>
          </w:p>
        </w:tc>
      </w:tr>
    </w:tbl>
    <w:p/>
    <w:p>
      <w:r>
        <w:rPr>
          <w:b w:val="0"/>
          <w:sz w:val="21"/>
        </w:rPr>
        <w:t>기본값 변경: src/config.py 필드 수정 → 앱 재시작 시 즉시 반영</w:t>
      </w:r>
    </w:p>
    <w:p>
      <w:r>
        <w:rPr>
          <w:b w:val="0"/>
          <w:sz w:val="21"/>
        </w:rPr>
        <w:t>CSS 스타일 변경: frontend/style.css (버튼: .hw-*, LCD: .lcd-overlay, 가로: .h-*, 세로: .v-*)</w:t>
      </w:r>
    </w:p>
    <w:p/>
    <w:p>
      <w:pPr>
        <w:pStyle w:val="Heading1"/>
      </w:pPr>
      <w:r>
        <w:rPr>
          <w:color w:val="CC4888"/>
          <w:sz w:val="40"/>
        </w:rPr>
        <w:t>6. 트러블슈팅 이력</w:t>
      </w:r>
    </w:p>
    <w:p>
      <w:pPr>
        <w:pStyle w:val="Heading2"/>
      </w:pPr>
      <w:r>
        <w:rPr>
          <w:color w:val="CC4888"/>
          <w:sz w:val="30"/>
        </w:rPr>
        <w:t>6-1. 볼륨 제어 3단계 변천</w:t>
      </w:r>
    </w:p>
    <w:p>
      <w:pPr>
        <w:pStyle w:val="Heading3"/>
      </w:pPr>
      <w:r>
        <w:rPr>
          <w:color w:val="1C0610"/>
          <w:sz w:val="24"/>
        </w:rPr>
        <w:t>1단계: pycaw AttributeError</w:t>
      </w:r>
    </w:p>
    <w:p>
      <w:r>
        <w:rPr>
          <w:b w:val="0"/>
          <w:sz w:val="21"/>
        </w:rPr>
        <w:t>증상: 볼륨 슬라이더 30% 설정 시 실제 볼륨 0%로 초기화</w:t>
      </w:r>
    </w:p>
    <w:p>
      <w:r>
        <w:rPr>
          <w:b w:val="0"/>
          <w:sz w:val="21"/>
        </w:rPr>
        <w:t>원인: pycaw 최신 버전(20251023+)에서 AudioUtilities.GetSpeakers()가 AudioDevice 반환. 구 API인 .Activate() 메서드 없음 → AttributeError → VK 키 폴백으로 빠짐. 폴백의 _vol_estimate 초기값(70)과 실제 볼륨 불일치로 매 드래그마다 볼륨 폭주.</w:t>
      </w:r>
    </w:p>
    <w:p>
      <w:r>
        <w:rPr>
          <w:b w:val="0"/>
          <w:sz w:val="21"/>
        </w:rPr>
        <w:t>해결 시도: pycaw 폴백 개선 (실패) → PowerShell Core Audio API로 교체 시도.</w:t>
      </w:r>
    </w:p>
    <w:p>
      <w:pPr>
        <w:pStyle w:val="Heading3"/>
      </w:pPr>
      <w:r>
        <w:rPr>
          <w:color w:val="1C0610"/>
          <w:sz w:val="24"/>
        </w:rPr>
        <w:t>2단계: PowerShell Add-Type COM 오류</w:t>
      </w:r>
    </w:p>
    <w:p>
      <w:r>
        <w:rPr>
          <w:b w:val="0"/>
          <w:sz w:val="21"/>
        </w:rPr>
        <w:t>증상: ERROR: 유형[MMDeviceEnumeratorClass]을 찾을 수 없습니다</w:t>
      </w:r>
    </w:p>
    <w:p>
      <w:r>
        <w:rPr>
          <w:b w:val="0"/>
          <w:sz w:val="21"/>
        </w:rPr>
        <w:t>원인: Add-Type으로 정의한 C# COM 래퍼에서 using System; / using System.Runtime.InteropServices; 누락. 한국어 경고 메시지가 stdout으로 출력되어 READY 수신 실패. New-Object로 COM 인터페이스 인스턴스화 시 어셈블리 탐색 실패.</w:t>
      </w:r>
    </w:p>
    <w:p>
      <w:r>
        <w:rPr>
          <w:b w:val="0"/>
          <w:sz w:val="21"/>
        </w:rPr>
        <w:t>해결 시도: C# 코드 재작성, 경고 억제 (일부 개선) → 근본 해결 불가.</w:t>
      </w:r>
    </w:p>
    <w:p>
      <w:pPr>
        <w:pStyle w:val="Heading3"/>
      </w:pPr>
      <w:r>
        <w:rPr>
          <w:color w:val="1C0610"/>
          <w:sz w:val="24"/>
        </w:rPr>
        <w:t>3단계: pycaw EndpointVolume (최종 해결)</w:t>
      </w:r>
    </w:p>
    <w:p>
      <w:r>
        <w:rPr>
          <w:b w:val="0"/>
          <w:sz w:val="21"/>
        </w:rPr>
        <w:t>해결: AudioUtilities.GetSpeakers().EndpointVolume → IAudioEndpointVolume 직접 접근. 신 API는 .EndpointVolume 속성으로 COM 인터페이스 반환. GetMasterVolumeLevelScalar() / SetMasterVolumeLevelScalar()로 1:1 정확 매핑.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# api.py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def _endpoint_vol():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 xml:space="preserve">    return AudioUtilities.GetSpeakers().EndpointVolume</w:t>
      </w:r>
    </w:p>
    <w:p/>
    <w:p>
      <w:pPr>
        <w:pStyle w:val="Heading2"/>
      </w:pPr>
      <w:r>
        <w:rPr>
          <w:color w:val="CC4888"/>
          <w:sz w:val="30"/>
        </w:rPr>
        <w:t>6-2. 창 위치 DPI 불일치</w:t>
      </w:r>
    </w:p>
    <w:p>
      <w:r>
        <w:rPr>
          <w:b w:val="0"/>
          <w:sz w:val="21"/>
        </w:rPr>
        <w:t>증상: 세로뷰가 화면 중앙에 나타남 (우측 하단 배치 안 됨)</w:t>
      </w:r>
    </w:p>
    <w:p>
      <w:r>
        <w:rPr>
          <w:b w:val="0"/>
          <w:sz w:val="21"/>
        </w:rPr>
        <w:t>원인: 세 가지 좌표계 혼재</w:t>
      </w:r>
    </w:p>
    <w:p>
      <w:pPr>
        <w:pStyle w:val="ListBullet"/>
      </w:pPr>
      <w:r>
        <w:rPr>
          <w:sz w:val="21"/>
        </w:rPr>
        <w:t>create_window(x, y): 논리 픽셀 기대</w:t>
      </w:r>
    </w:p>
    <w:p>
      <w:pPr>
        <w:pStyle w:val="ListBullet"/>
      </w:pPr>
      <w:r>
        <w:rPr>
          <w:sz w:val="21"/>
        </w:rPr>
        <w:t>GetSystemMetrics(): DPI 미인식 → 물리 픽셀 반환</w:t>
      </w:r>
    </w:p>
    <w:p>
      <w:pPr>
        <w:pStyle w:val="ListBullet"/>
      </w:pPr>
      <w:r>
        <w:rPr>
          <w:sz w:val="21"/>
        </w:rPr>
        <w:t>MoveWindow(): 물리 픽셀 기대</w:t>
      </w:r>
    </w:p>
    <w:p>
      <w:r>
        <w:rPr>
          <w:b w:val="0"/>
          <w:sz w:val="21"/>
        </w:rPr>
        <w:t>결과: GetSystemMetrics로 계산한 x=2200(물리)을 create_window에 넘기면 논리 픽셀로 해석 → 화면 밖 → OS가 중앙으로 보정. webview.screens(논리)로 계산한 좌표를 MoveWindow(물리 기대)에 넘기면 반대 방향 불일치.</w:t>
      </w:r>
    </w:p>
    <w:p>
      <w:r>
        <w:rPr>
          <w:b w:val="0"/>
          <w:sz w:val="21"/>
        </w:rPr>
        <w:t>해결: _work_area() 단일 함수로 통일</w:t>
      </w:r>
    </w:p>
    <w:p>
      <w:pPr>
        <w:pStyle w:val="ListBullet"/>
      </w:pPr>
      <w:r>
        <w:rPr>
          <w:sz w:val="21"/>
        </w:rPr>
        <w:t>GetMonitorInfo(물리) ÷ GetDpiForSystem()/96 = 논리 픽셀 → create_window에 사용</w:t>
      </w:r>
    </w:p>
    <w:p>
      <w:pPr>
        <w:pStyle w:val="ListBullet"/>
      </w:pPr>
      <w:r>
        <w:rPr>
          <w:sz w:val="21"/>
        </w:rPr>
        <w:t>MoveWindow 호출 시 논리 × scale = 물리 픽셀로 재변환</w:t>
      </w:r>
    </w:p>
    <w:p>
      <w:pPr>
        <w:pStyle w:val="ListBullet"/>
      </w:pPr>
      <w:r>
        <w:rPr>
          <w:sz w:val="21"/>
        </w:rPr>
        <w:t>GetMonitorInfo Work 키에서 작업 영역(태스크바 제외) 직접 취득 → _taskbar_height() 제거</w:t>
      </w:r>
    </w:p>
    <w:p/>
    <w:p>
      <w:pPr>
        <w:pStyle w:val="Heading2"/>
      </w:pPr>
      <w:r>
        <w:rPr>
          <w:color w:val="CC4888"/>
          <w:sz w:val="30"/>
        </w:rPr>
        <w:t>6-3. 가로 모드 너비 미달</w:t>
      </w:r>
    </w:p>
    <w:p>
      <w:r>
        <w:rPr>
          <w:b w:val="0"/>
          <w:sz w:val="21"/>
        </w:rPr>
        <w:t>증상: 앱 실행 시 가로 뷰 창이 화면 100% 너비가 아님</w:t>
      </w:r>
    </w:p>
    <w:p>
      <w:r>
        <w:rPr>
          <w:b w:val="0"/>
          <w:sz w:val="21"/>
        </w:rPr>
        <w:t>원인: create_window 시점에 webview.screens 미사용 가능 (webview.start() 이후에만 유효)</w:t>
      </w:r>
    </w:p>
    <w:p>
      <w:r>
        <w:rPr>
          <w:b w:val="0"/>
          <w:sz w:val="21"/>
        </w:rPr>
        <w:t>해결: _fix_horizontal_width()를 _on_start()에서 호출 (webview.start 이후) → 이후 _work_area()로 통합하여 제거</w:t>
      </w:r>
    </w:p>
    <w:p/>
    <w:p>
      <w:pPr>
        <w:pStyle w:val="Heading2"/>
      </w:pPr>
      <w:r>
        <w:rPr>
          <w:color w:val="CC4888"/>
          <w:sz w:val="30"/>
        </w:rPr>
        <w:t>6-4. config.json 종료 시 값 왜곡</w:t>
      </w:r>
    </w:p>
    <w:p>
      <w:r>
        <w:rPr>
          <w:b w:val="0"/>
          <w:sz w:val="21"/>
        </w:rPr>
        <w:t>증상: 앱 종료마다 config.json의 h_height, v_x 등이 이상한 값으로 덮어씌워짐</w:t>
      </w:r>
    </w:p>
    <w:p>
      <w:r>
        <w:rPr>
          <w:b w:val="0"/>
          <w:sz w:val="21"/>
        </w:rPr>
        <w:t>원인: _save_state()에서 GetWindowRect()를 호출하는데, 이 함수는 물리 픽셀 반환. DPI 150% 환경에서 h_height=88(논리) → 132(물리)로 저장. 다음 실행 시 132를 논리 픽셀로 읽어 창이 점점 커짐.</w:t>
      </w:r>
    </w:p>
    <w:p>
      <w:r>
        <w:rPr>
          <w:b w:val="0"/>
          <w:sz w:val="21"/>
        </w:rPr>
        <w:t>해결: _on_closed()에서 _save_state() 호출 완전 제거. 설정 변경은 save_config/set_layout_mode에서 즉시 저장하는 구조로 변경. 이후 Config.load()를 항상 기본값 반환으로 변경하여 config.json 의존성 자체를 제거.</w:t>
      </w:r>
    </w:p>
    <w:p/>
    <w:p>
      <w:pPr>
        <w:pStyle w:val="Heading2"/>
      </w:pPr>
      <w:r>
        <w:rPr>
          <w:color w:val="CC4888"/>
          <w:sz w:val="30"/>
        </w:rPr>
        <w:t>6-5. SMTC 가사 싱크 지연</w:t>
      </w:r>
    </w:p>
    <w:p>
      <w:r>
        <w:rPr>
          <w:b w:val="0"/>
          <w:sz w:val="21"/>
        </w:rPr>
        <w:t>증상: 가사가 실제 재생 위치보다 약 300~500ms 늦게 바뀜</w:t>
      </w:r>
    </w:p>
    <w:p>
      <w:r>
        <w:rPr>
          <w:b w:val="0"/>
          <w:sz w:val="21"/>
        </w:rPr>
        <w:t>원인: SMTC position은 500ms마다 업데이트. JS 폴링 300ms + 페이드 애니메이션 220ms = 최대 520ms 가시 지연.</w:t>
      </w:r>
    </w:p>
    <w:p>
      <w:r>
        <w:rPr>
          <w:b w:val="0"/>
          <w:sz w:val="21"/>
        </w:rPr>
        <w:t>해결:</w:t>
      </w:r>
    </w:p>
    <w:p>
      <w:pPr>
        <w:pStyle w:val="ListBullet"/>
      </w:pPr>
      <w:r>
        <w:rPr>
          <w:sz w:val="21"/>
        </w:rPr>
        <w:t>_estimate_position(): monotonic 시계로 SMTC 업데이트 사이 갭 보완</w:t>
      </w:r>
    </w:p>
    <w:p>
      <w:pPr>
        <w:pStyle w:val="ListBullet"/>
      </w:pPr>
      <w:r>
        <w:rPr>
          <w:sz w:val="21"/>
        </w:rPr>
        <w:t>80ms lookahead 상수 추가 (_LYRIC_LOOKAHEAD = 0.08)</w:t>
      </w:r>
    </w:p>
    <w:p>
      <w:pPr>
        <w:pStyle w:val="ListBullet"/>
      </w:pPr>
      <w:r>
        <w:rPr>
          <w:sz w:val="21"/>
        </w:rPr>
        <w:t>JS 폴링 주기: 300ms → 150ms</w:t>
      </w:r>
    </w:p>
    <w:p>
      <w:pPr>
        <w:pStyle w:val="ListBullet"/>
      </w:pPr>
      <w:r>
        <w:rPr>
          <w:sz w:val="21"/>
        </w:rPr>
        <w:t>페이드 애니메이션: 220ms → 100ms</w:t>
      </w:r>
    </w:p>
    <w:p/>
    <w:p>
      <w:pPr>
        <w:pStyle w:val="Heading2"/>
      </w:pPr>
      <w:r>
        <w:rPr>
          <w:color w:val="CC4888"/>
          <w:sz w:val="30"/>
        </w:rPr>
        <w:t>6-6. 앱 종료 시 ObjectDisposedException</w:t>
      </w:r>
    </w:p>
    <w:p>
      <w:r>
        <w:rPr>
          <w:b w:val="0"/>
          <w:sz w:val="21"/>
        </w:rPr>
        <w:t>증상: 창 닫을 때 pywebview 내부에서 ObjectDisposedException 로그 출력</w:t>
      </w:r>
    </w:p>
    <w:p>
      <w:r>
        <w:rPr>
          <w:b w:val="0"/>
          <w:sz w:val="21"/>
        </w:rPr>
        <w:t>원인: 창이 닫힌 후 JS tick이 pywebview API를 계속 호출. WebView2가 소멸된 상태에서 응답 전달 시도.</w:t>
      </w:r>
    </w:p>
    <w:p>
      <w:r>
        <w:rPr>
          <w:b w:val="0"/>
          <w:sz w:val="21"/>
        </w:rPr>
        <w:t>해결:</w:t>
      </w:r>
    </w:p>
    <w:p>
      <w:pPr>
        <w:pStyle w:val="ListBullet"/>
      </w:pPr>
      <w:r>
        <w:rPr>
          <w:sz w:val="21"/>
        </w:rPr>
        <w:t>_IgnoreDisposed 로그 필터: pywebview 로거에서 ObjectDisposedException 포함 메시지 억제</w:t>
      </w:r>
    </w:p>
    <w:p>
      <w:pPr>
        <w:pStyle w:val="ListBullet"/>
      </w:pPr>
      <w:r>
        <w:rPr>
          <w:sz w:val="21"/>
        </w:rPr>
        <w:t>JS: _tickErrCount 3회 연속 실패 시 tick 루프 자동 중단</w:t>
      </w:r>
    </w:p>
    <w:p/>
    <w:p>
      <w:pPr>
        <w:pStyle w:val="Heading2"/>
      </w:pPr>
      <w:r>
        <w:rPr>
          <w:color w:val="CC4888"/>
          <w:sz w:val="30"/>
        </w:rPr>
        <w:t>6-7. 모드 전환 시 투명도 전파</w:t>
      </w:r>
    </w:p>
    <w:p>
      <w:r>
        <w:rPr>
          <w:b w:val="0"/>
          <w:sz w:val="21"/>
        </w:rPr>
        <w:t>증상: 세로뷰에서 투명도 조절 시 가로뷰에도 적용되어 가로뷰가 반투명해짐</w:t>
      </w:r>
    </w:p>
    <w:p>
      <w:r>
        <w:rPr>
          <w:b w:val="0"/>
          <w:sz w:val="21"/>
        </w:rPr>
        <w:t>원인: _apply_opacity()가 layout_mode 체크 없이 cfg.opacity를 그대로 적용</w:t>
      </w:r>
    </w:p>
    <w:p>
      <w:r>
        <w:rPr>
          <w:b w:val="0"/>
          <w:sz w:val="21"/>
        </w:rPr>
        <w:t>해결: _apply_opacity()에서 가로 모드일 때 opacity=1.0 강제 고정. set_layout_mode("vertical") 호출 시에도 opacity 기본값(1.0) 리셋 후 적용.</w:t>
      </w:r>
    </w:p>
    <w:p/>
    <w:p>
      <w:pPr>
        <w:pStyle w:val="Heading2"/>
      </w:pPr>
      <w:r>
        <w:rPr>
          <w:color w:val="CC4888"/>
          <w:sz w:val="30"/>
        </w:rPr>
        <w:t>6-8. MP3 이미지 비율 깨짐</w:t>
      </w:r>
    </w:p>
    <w:p>
      <w:r>
        <w:rPr>
          <w:b w:val="0"/>
          <w:sz w:val="21"/>
        </w:rPr>
        <w:t>증상: 세로뷰 mp3-body가 이미지 비율을 무시하고 넓게 펼쳐짐</w:t>
      </w:r>
    </w:p>
    <w:p>
      <w:r>
        <w:rPr>
          <w:b w:val="0"/>
          <w:sz w:val="21"/>
        </w:rPr>
        <w:t>원인: width: auto + height: 60vh 사용 시 mp3-body가 flex 컨테이너를 가득 채워 % 기반 버튼 위치가 틀어짐</w:t>
      </w:r>
    </w:p>
    <w:p>
      <w:r>
        <w:rPr>
          <w:b w:val="0"/>
          <w:sz w:val="21"/>
        </w:rPr>
        <w:t>해결: aspect-ratio: 691 / 1306 적용 (mp3-UI.png 실제 해상도 기준). 이미지 크기는 v_width에서만 결정.</w:t>
      </w:r>
    </w:p>
    <w:p/>
    <w:p>
      <w:pPr>
        <w:pStyle w:val="Heading2"/>
      </w:pPr>
      <w:r>
        <w:rPr>
          <w:color w:val="CC4888"/>
          <w:sz w:val="30"/>
        </w:rPr>
        <w:t>6-9. PS5.1 SMTC 인코딩 문제</w:t>
      </w:r>
    </w:p>
    <w:p>
      <w:r>
        <w:rPr>
          <w:b w:val="0"/>
          <w:sz w:val="21"/>
        </w:rPr>
        <w:t>증상: 한국어 곡명·아티스트가 깨져서 출력됨</w:t>
      </w:r>
    </w:p>
    <w:p>
      <w:r>
        <w:rPr>
          <w:b w:val="0"/>
          <w:sz w:val="21"/>
        </w:rPr>
        <w:t>원인: PowerShell stdout 기본 인코딩이 CP949(EUC-KR). Python subprocess에서 utf-8로 읽으면 깨짐.</w:t>
      </w:r>
    </w:p>
    <w:p>
      <w:r>
        <w:rPr>
          <w:b w:val="0"/>
          <w:sz w:val="21"/>
        </w:rPr>
        <w:t>해결: PS 스크립트 상단에 [Console]::OutputEncoding = [System.Text.Encoding]::UTF8 추가. Python Popen에서 encoding="utf-8-sig" (BOM 자동 제거) 사용.</w:t>
      </w:r>
    </w:p>
    <w:p/>
    <w:p>
      <w:pPr>
        <w:pStyle w:val="Heading1"/>
      </w:pPr>
      <w:r>
        <w:rPr>
          <w:color w:val="CC4888"/>
          <w:sz w:val="40"/>
        </w:rPr>
        <w:t>7. UI 커스터마이징 가이드</w:t>
      </w:r>
    </w:p>
    <w:p>
      <w:pPr>
        <w:pStyle w:val="Heading2"/>
      </w:pPr>
      <w:r>
        <w:rPr>
          <w:color w:val="CC4888"/>
          <w:sz w:val="30"/>
        </w:rPr>
        <w:t>CSS 수정 위치 (frontend/style.css)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수정 대상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CSS 클래스</w:t>
            </w:r>
          </w:p>
        </w:tc>
        <w:tc>
          <w:tcPr>
            <w:tcW w:type="dxa" w:w="3041"/>
            <w:shd w:fill="CC4888"/>
          </w:tcPr>
          <w:p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가로뷰 전체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.h-view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배경, 패딩, 정렬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가로뷰 가사 박스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.h-lyrics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배경색, 테두리, 높이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세로뷰 MP3 바디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.mp3-body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비율(aspect-ratio), 너비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LCD 오버레이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.lcd-overlay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위치(top/left/width/height %)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MENU 버튼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.hw-m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top/left/width/height %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이전 곡 버튼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.hw-prev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동일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재생/정지 버튼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.hw-play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동일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다음 곡 버튼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.hw-next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동일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볼륨 버튼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.hw-vol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동일</w:t>
            </w:r>
          </w:p>
        </w:tc>
      </w:tr>
    </w:tbl>
    <w:p/>
    <w:p>
      <w:r>
        <w:rPr>
          <w:b w:val="0"/>
          <w:sz w:val="21"/>
        </w:rPr>
        <w:t>버튼 위치 값(top, left)은 mp3-body 높이·너비 대비 %입니다. mp3-UI.png 이미지 기준: LCD 상단 ≈ 9%, 클릭휠 중심 ≈ 79%</w:t>
      </w:r>
    </w:p>
    <w:p/>
    <w:p>
      <w:pPr>
        <w:pStyle w:val="Heading2"/>
      </w:pPr>
      <w:r>
        <w:rPr>
          <w:color w:val="CC4888"/>
          <w:sz w:val="30"/>
        </w:rPr>
        <w:t>Python 기본값 수정 위치 (src/config.py)</w:t>
      </w:r>
    </w:p>
    <w:p>
      <w:pPr>
        <w:pStyle w:val="ListBullet"/>
      </w:pPr>
      <w:r>
        <w:rPr>
          <w:sz w:val="21"/>
        </w:rPr>
        <w:t>창 크기 변경: h_height (가로 높이), v_width (세로 너비)</w:t>
      </w:r>
    </w:p>
    <w:p>
      <w:pPr>
        <w:pStyle w:val="ListBullet"/>
      </w:pPr>
      <w:r>
        <w:rPr>
          <w:sz w:val="21"/>
        </w:rPr>
        <w:t>폰트 크기: font_size, font_size_dim (세로), h_font_size, h_font_size_dim (가로)</w:t>
      </w:r>
    </w:p>
    <w:p>
      <w:pPr>
        <w:pStyle w:val="ListBullet"/>
      </w:pPr>
      <w:r>
        <w:rPr>
          <w:sz w:val="21"/>
        </w:rPr>
        <w:t>시작 모드: layout_mode = "vertical" | "horizontal"</w:t>
      </w:r>
    </w:p>
    <w:p/>
    <w:p>
      <w:pPr>
        <w:pStyle w:val="Heading1"/>
      </w:pPr>
      <w:r>
        <w:rPr>
          <w:color w:val="CC4888"/>
          <w:sz w:val="40"/>
        </w:rPr>
        <w:t>8. 설치 및 실행</w:t>
      </w:r>
    </w:p>
    <w:p>
      <w:pPr>
        <w:pStyle w:val="Heading2"/>
      </w:pPr>
      <w:r>
        <w:rPr>
          <w:color w:val="CC4888"/>
          <w:sz w:val="30"/>
        </w:rPr>
        <w:t>사전 조건</w:t>
      </w:r>
    </w:p>
    <w:p>
      <w:pPr>
        <w:pStyle w:val="ListBullet"/>
      </w:pPr>
      <w:r>
        <w:rPr>
          <w:sz w:val="21"/>
        </w:rPr>
        <w:t>Windows 10 / 11 (SMTC WinRT API 필요)</w:t>
      </w:r>
    </w:p>
    <w:p>
      <w:pPr>
        <w:pStyle w:val="ListBullet"/>
      </w:pPr>
      <w:r>
        <w:rPr>
          <w:sz w:val="21"/>
        </w:rPr>
        <w:t>Python 3.11 이상</w:t>
      </w:r>
    </w:p>
    <w:p>
      <w:pPr>
        <w:pStyle w:val="ListBullet"/>
      </w:pPr>
      <w:r>
        <w:rPr>
          <w:sz w:val="21"/>
        </w:rPr>
        <w:t>WebView2 런타임 (Microsoft Edge 설치 시 자동 포함)</w:t>
      </w:r>
    </w:p>
    <w:p>
      <w:pPr>
        <w:pStyle w:val="Heading2"/>
      </w:pPr>
      <w:r>
        <w:rPr>
          <w:color w:val="CC4888"/>
          <w:sz w:val="30"/>
        </w:rPr>
        <w:t>설치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cd lyric-app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pip install -r requirements.txt</w:t>
      </w:r>
    </w:p>
    <w:p>
      <w:pPr>
        <w:pStyle w:val="Heading2"/>
      </w:pPr>
      <w:r>
        <w:rPr>
          <w:color w:val="CC4888"/>
          <w:sz w:val="30"/>
        </w:rPr>
        <w:t>실행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python run.py</w:t>
      </w:r>
    </w:p>
    <w:p>
      <w:pPr>
        <w:pStyle w:val="Heading2"/>
      </w:pPr>
      <w:r>
        <w:rPr>
          <w:color w:val="CC4888"/>
          <w:sz w:val="30"/>
        </w:rPr>
        <w:t>개발 모드 (DevTools)</w:t>
      </w:r>
    </w:p>
    <w:p>
      <w:r>
        <w:rPr>
          <w:b w:val="0"/>
          <w:sz w:val="21"/>
        </w:rPr>
        <w:t>src/main.py에서 debug=True 유지 (현재 기본값)</w:t>
      </w:r>
    </w:p>
    <w:p>
      <w:pPr>
        <w:pStyle w:val="NoSpacing"/>
        <w:shd w:fill="F3F3F3"/>
      </w:pPr>
      <w:r>
        <w:rPr>
          <w:rFonts w:ascii="Consolas" w:hAnsi="Consolas"/>
          <w:color w:val="1E1E2E"/>
          <w:sz w:val="18"/>
        </w:rPr>
        <w:t>webview.start(func=self._on_start, debug=True)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